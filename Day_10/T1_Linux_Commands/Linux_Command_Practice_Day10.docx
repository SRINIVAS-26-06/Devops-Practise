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BDC4" w14:textId="21C26233" w:rsidR="00BD3F8E" w:rsidRPr="00A741FC" w:rsidRDefault="00000000" w:rsidP="00A741FC">
      <w:pPr>
        <w:pStyle w:val="Title"/>
        <w:jc w:val="center"/>
        <w:rPr>
          <w:color w:val="000000" w:themeColor="text1"/>
        </w:rPr>
      </w:pPr>
      <w:r w:rsidRPr="00A741FC">
        <w:rPr>
          <w:color w:val="000000" w:themeColor="text1"/>
        </w:rPr>
        <w:t xml:space="preserve">Linux Command Practice </w:t>
      </w:r>
    </w:p>
    <w:p w14:paraId="50C6C425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1. grep -n "root" /etc/passwd</w:t>
      </w:r>
    </w:p>
    <w:p w14:paraId="745FA544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Search for text in a file and show the matching line number.</w:t>
      </w:r>
    </w:p>
    <w:p w14:paraId="14541C24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Breakdown: grep searches; -n displays line numbers; "root" is the search text; /etc/passwd is the file.</w:t>
      </w:r>
    </w:p>
    <w:p w14:paraId="79C83D0F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Example output: 1:root:x:0:0:root:/root:/bin/bash</w:t>
      </w:r>
    </w:p>
    <w:p w14:paraId="11DB5A32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Meaning: A line containing root was found on line 1.</w:t>
      </w:r>
    </w:p>
    <w:p w14:paraId="271FD974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2. diff file1.txt file2.txt</w:t>
      </w:r>
    </w:p>
    <w:p w14:paraId="0BE5EDD7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Compare two files line by line. It reports differences but does not modify either file.</w:t>
      </w:r>
    </w:p>
    <w:p w14:paraId="0EE21B83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Your example files:</w:t>
      </w:r>
    </w:p>
    <w:p w14:paraId="1346323B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file1.txt: Hi | Hello | How | are | you?</w:t>
      </w:r>
    </w:p>
    <w:p w14:paraId="0701B969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file2.txt: How | are | you | Are | you | ok?</w:t>
      </w:r>
    </w:p>
    <w:p w14:paraId="6832988E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Output: 1,2d0 means lines 1–2 (Hi and Hello) in file1.txt should be deleted to match file2.txt.</w:t>
      </w:r>
    </w:p>
    <w:p w14:paraId="78136E40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Output: 5c3,6 means line 5 (you?) in file1.txt differs from lines 3–6 (you, Are, you, ok?) in file2.txt.</w:t>
      </w:r>
    </w:p>
    <w:p w14:paraId="1C799852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Symbols: a = add, d = delete, c = change. In traditional diff output, &lt; shows content from the first file and &gt; shows content from the second file.</w:t>
      </w:r>
    </w:p>
    <w:p w14:paraId="7FD53A0F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Tip: diff -u file1.txt file2.txt gives a unified, often easier-to-read comparison. Lines beginning with - are from the first file; lines beginning with + are from the second file.</w:t>
      </w:r>
    </w:p>
    <w:p w14:paraId="32213B19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3. tee output.txt</w:t>
      </w:r>
    </w:p>
    <w:p w14:paraId="3FE50C6B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Read input, display it on the terminal, and write it to a file.</w:t>
      </w:r>
    </w:p>
    <w:p w14:paraId="511A32A5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Example: tee output.txt. Type some lines and press Ctrl+D on a new line to finish.</w:t>
      </w:r>
    </w:p>
    <w:p w14:paraId="7515D29C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Check the result with: cat output.txt</w:t>
      </w:r>
    </w:p>
    <w:p w14:paraId="613D8F60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Warning: tee output.txt overwrites an existing file. Use tee -a output.txt to append instead.</w:t>
      </w:r>
    </w:p>
    <w:p w14:paraId="11B23483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4. uniq names.txt</w:t>
      </w:r>
    </w:p>
    <w:p w14:paraId="7C9548DF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Suppress adjacent duplicate lines.</w:t>
      </w:r>
    </w:p>
    <w:p w14:paraId="06199790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Important: It only removes duplicates that are next to each other. To remove duplicates across the whole file, use: sort names.txt | uniq</w:t>
      </w:r>
    </w:p>
    <w:p w14:paraId="1ED82F3B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lastRenderedPageBreak/>
        <w:t>5. rev file1.txt</w:t>
      </w:r>
    </w:p>
    <w:p w14:paraId="66989B96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Reverse the characters on each line without changing the original file.</w:t>
      </w:r>
    </w:p>
    <w:p w14:paraId="0795A954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Examples: Hi becomes iH; Hello becomes olleH; you? becomes ?uoy.</w:t>
      </w:r>
    </w:p>
    <w:p w14:paraId="138DBB35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6. nl file1.txt</w:t>
      </w:r>
    </w:p>
    <w:p w14:paraId="3F53A2DE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Display a text file with line numbers.</w:t>
      </w:r>
    </w:p>
    <w:p w14:paraId="069BE47C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Useful for identifying a particular line when debugging scripts or reviewing configuration files.</w:t>
      </w:r>
    </w:p>
    <w:p w14:paraId="2599279D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7. jobs -l</w:t>
      </w:r>
    </w:p>
    <w:p w14:paraId="7F917F35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List background or stopped jobs managed by the current shell. No output usually means there are no jobs.</w:t>
      </w:r>
    </w:p>
    <w:p w14:paraId="0BCA17E8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Practice: sleep 100 &amp; then jobs -l. Stop the test job with kill %1 if its job number is 1.</w:t>
      </w:r>
    </w:p>
    <w:p w14:paraId="6303D84D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8. kill -l</w:t>
      </w:r>
    </w:p>
    <w:p w14:paraId="258DE495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List signal names/numbers supported by the shell. This command does not terminate a process.</w:t>
      </w:r>
    </w:p>
    <w:p w14:paraId="4F86DD1A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Examples: SIGINT is commonly associated with Ctrl+C; SIGTERM requests graceful termination; SIGKILL forces termination and cannot be caught by the process.</w:t>
      </w:r>
    </w:p>
    <w:p w14:paraId="03DD1866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Use process-termination commands carefully, especially on production systems.</w:t>
      </w:r>
    </w:p>
    <w:p w14:paraId="53FDAE63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9. tr 'a-z' 'A-Z' &lt; file1.txt</w:t>
      </w:r>
    </w:p>
    <w:p w14:paraId="4617E1AF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Convert lowercase letters to uppercase and display the result.</w:t>
      </w:r>
    </w:p>
    <w:p w14:paraId="1D39C8A0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The &lt; symbol sends the file content into tr as input. The original file is unchanged.</w:t>
      </w:r>
    </w:p>
    <w:p w14:paraId="4CD251A1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Save the transformed output to a new file with: tr 'a-z' 'A-Z' &lt; file1.txt &gt; uppercase.txt</w:t>
      </w:r>
    </w:p>
    <w:p w14:paraId="3B926D79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10. find /etc -name "*.conf" 2&gt;/dev/null</w:t>
      </w:r>
    </w:p>
    <w:p w14:paraId="7B7E8894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Purpose: Search under /etc for filenames ending in .conf.</w:t>
      </w:r>
    </w:p>
    <w:p w14:paraId="404A9CDD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Breakdown: find searches; /etc is the starting directory; -name "*.conf" matches the filename pattern; 2&gt;/dev/null hides error messages.</w:t>
      </w:r>
    </w:p>
    <w:p w14:paraId="097090F2" w14:textId="77777777" w:rsidR="00BD3F8E" w:rsidRPr="00A741FC" w:rsidRDefault="00000000">
      <w:pPr>
        <w:rPr>
          <w:color w:val="000000" w:themeColor="text1"/>
        </w:rPr>
      </w:pPr>
      <w:r w:rsidRPr="00A741FC">
        <w:rPr>
          <w:color w:val="000000" w:themeColor="text1"/>
        </w:rPr>
        <w:t>Useful for locating configuration files when troubleshooting Linux services.</w:t>
      </w:r>
    </w:p>
    <w:p w14:paraId="3E755268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Practice exercise</w:t>
      </w:r>
    </w:p>
    <w:p w14:paraId="35E725FD" w14:textId="77777777" w:rsidR="00BD3F8E" w:rsidRPr="00A741FC" w:rsidRDefault="00000000">
      <w:pPr>
        <w:pStyle w:val="ListBullet"/>
        <w:rPr>
          <w:color w:val="000000" w:themeColor="text1"/>
        </w:rPr>
      </w:pPr>
      <w:r w:rsidRPr="00A741FC">
        <w:rPr>
          <w:color w:val="000000" w:themeColor="text1"/>
        </w:rPr>
        <w:t>grep -n "you" file1.txt</w:t>
      </w:r>
    </w:p>
    <w:p w14:paraId="7FA93C50" w14:textId="77777777" w:rsidR="00BD3F8E" w:rsidRPr="00A741FC" w:rsidRDefault="00000000">
      <w:pPr>
        <w:pStyle w:val="ListBullet"/>
        <w:rPr>
          <w:color w:val="000000" w:themeColor="text1"/>
        </w:rPr>
      </w:pPr>
      <w:r w:rsidRPr="00A741FC">
        <w:rPr>
          <w:color w:val="000000" w:themeColor="text1"/>
        </w:rPr>
        <w:t>nl file1.txt</w:t>
      </w:r>
    </w:p>
    <w:p w14:paraId="1A7BCE5D" w14:textId="77777777" w:rsidR="00BD3F8E" w:rsidRPr="00A741FC" w:rsidRDefault="00000000">
      <w:pPr>
        <w:pStyle w:val="ListBullet"/>
        <w:rPr>
          <w:color w:val="000000" w:themeColor="text1"/>
        </w:rPr>
      </w:pPr>
      <w:r w:rsidRPr="00A741FC">
        <w:rPr>
          <w:color w:val="000000" w:themeColor="text1"/>
        </w:rPr>
        <w:t>tr 'a-z' 'A-Z' &lt; file1.txt &gt; uppercase.txt</w:t>
      </w:r>
    </w:p>
    <w:p w14:paraId="1AA87EA9" w14:textId="77777777" w:rsidR="00BD3F8E" w:rsidRPr="00A741FC" w:rsidRDefault="00000000">
      <w:pPr>
        <w:pStyle w:val="ListBullet"/>
        <w:rPr>
          <w:color w:val="000000" w:themeColor="text1"/>
        </w:rPr>
      </w:pPr>
      <w:r w:rsidRPr="00A741FC">
        <w:rPr>
          <w:color w:val="000000" w:themeColor="text1"/>
        </w:rPr>
        <w:lastRenderedPageBreak/>
        <w:t>diff -u file1.txt uppercase.txt</w:t>
      </w:r>
    </w:p>
    <w:p w14:paraId="4D0FC7B3" w14:textId="77777777" w:rsidR="00BD3F8E" w:rsidRPr="00A741FC" w:rsidRDefault="00000000">
      <w:pPr>
        <w:pStyle w:val="ListBullet"/>
        <w:rPr>
          <w:color w:val="000000" w:themeColor="text1"/>
        </w:rPr>
      </w:pPr>
      <w:r w:rsidRPr="00A741FC">
        <w:rPr>
          <w:color w:val="000000" w:themeColor="text1"/>
        </w:rPr>
        <w:t>find ~ -name "uppercase.txt" 2&gt;/dev/null</w:t>
      </w:r>
    </w:p>
    <w:p w14:paraId="716D019B" w14:textId="77777777" w:rsidR="00BD3F8E" w:rsidRPr="00A741FC" w:rsidRDefault="00000000">
      <w:pPr>
        <w:pStyle w:val="Heading1"/>
        <w:rPr>
          <w:color w:val="000000" w:themeColor="text1"/>
        </w:rPr>
      </w:pPr>
      <w:r w:rsidRPr="00A741FC">
        <w:rPr>
          <w:color w:val="000000" w:themeColor="text1"/>
        </w:rPr>
        <w:t>Quick revision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D3F8E" w:rsidRPr="00A741FC" w14:paraId="0FAE3D60" w14:textId="77777777" w:rsidTr="00BD3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DE38081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Command</w:t>
            </w:r>
          </w:p>
        </w:tc>
        <w:tc>
          <w:tcPr>
            <w:tcW w:w="4968" w:type="dxa"/>
          </w:tcPr>
          <w:p w14:paraId="1BC5D5F8" w14:textId="77777777" w:rsidR="00BD3F8E" w:rsidRPr="00A741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Remember it as</w:t>
            </w:r>
          </w:p>
        </w:tc>
      </w:tr>
      <w:tr w:rsidR="00BD3F8E" w:rsidRPr="00A741FC" w14:paraId="7B078134" w14:textId="77777777" w:rsidTr="00BD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A753AC8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grep -n</w:t>
            </w:r>
          </w:p>
        </w:tc>
        <w:tc>
          <w:tcPr>
            <w:tcW w:w="4968" w:type="dxa"/>
          </w:tcPr>
          <w:p w14:paraId="6E5CD941" w14:textId="77777777" w:rsidR="00BD3F8E" w:rsidRPr="00A741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Search text and show line numbers</w:t>
            </w:r>
          </w:p>
        </w:tc>
      </w:tr>
      <w:tr w:rsidR="00BD3F8E" w:rsidRPr="00A741FC" w14:paraId="6F3EA1E6" w14:textId="77777777" w:rsidTr="00BD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9F4ABFD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diff</w:t>
            </w:r>
          </w:p>
        </w:tc>
        <w:tc>
          <w:tcPr>
            <w:tcW w:w="4968" w:type="dxa"/>
          </w:tcPr>
          <w:p w14:paraId="6A76EBBD" w14:textId="77777777" w:rsidR="00BD3F8E" w:rsidRPr="00A741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Compare two files</w:t>
            </w:r>
          </w:p>
        </w:tc>
      </w:tr>
      <w:tr w:rsidR="00BD3F8E" w:rsidRPr="00A741FC" w14:paraId="34068199" w14:textId="77777777" w:rsidTr="00BD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0D5F881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tee</w:t>
            </w:r>
          </w:p>
        </w:tc>
        <w:tc>
          <w:tcPr>
            <w:tcW w:w="4968" w:type="dxa"/>
          </w:tcPr>
          <w:p w14:paraId="3BAB41C2" w14:textId="77777777" w:rsidR="00BD3F8E" w:rsidRPr="00A741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Display and save input</w:t>
            </w:r>
          </w:p>
        </w:tc>
      </w:tr>
      <w:tr w:rsidR="00BD3F8E" w:rsidRPr="00A741FC" w14:paraId="1BA3ED73" w14:textId="77777777" w:rsidTr="00BD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8A6A76A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uniq</w:t>
            </w:r>
          </w:p>
        </w:tc>
        <w:tc>
          <w:tcPr>
            <w:tcW w:w="4968" w:type="dxa"/>
          </w:tcPr>
          <w:p w14:paraId="2C718FBC" w14:textId="77777777" w:rsidR="00BD3F8E" w:rsidRPr="00A741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Suppress adjacent duplicate lines</w:t>
            </w:r>
          </w:p>
        </w:tc>
      </w:tr>
      <w:tr w:rsidR="00BD3F8E" w:rsidRPr="00A741FC" w14:paraId="745C91B9" w14:textId="77777777" w:rsidTr="00BD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AD9198F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rev</w:t>
            </w:r>
          </w:p>
        </w:tc>
        <w:tc>
          <w:tcPr>
            <w:tcW w:w="4968" w:type="dxa"/>
          </w:tcPr>
          <w:p w14:paraId="75B67968" w14:textId="77777777" w:rsidR="00BD3F8E" w:rsidRPr="00A741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Reverse characters on each line</w:t>
            </w:r>
          </w:p>
        </w:tc>
      </w:tr>
      <w:tr w:rsidR="00BD3F8E" w:rsidRPr="00A741FC" w14:paraId="5D624E88" w14:textId="77777777" w:rsidTr="00BD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E4F6BA8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nl</w:t>
            </w:r>
          </w:p>
        </w:tc>
        <w:tc>
          <w:tcPr>
            <w:tcW w:w="4968" w:type="dxa"/>
          </w:tcPr>
          <w:p w14:paraId="67E1D2D6" w14:textId="77777777" w:rsidR="00BD3F8E" w:rsidRPr="00A741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Number lines</w:t>
            </w:r>
          </w:p>
        </w:tc>
      </w:tr>
      <w:tr w:rsidR="00BD3F8E" w:rsidRPr="00A741FC" w14:paraId="53080308" w14:textId="77777777" w:rsidTr="00BD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F6B9BBD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jobs -l</w:t>
            </w:r>
          </w:p>
        </w:tc>
        <w:tc>
          <w:tcPr>
            <w:tcW w:w="4968" w:type="dxa"/>
          </w:tcPr>
          <w:p w14:paraId="7E425D73" w14:textId="77777777" w:rsidR="00BD3F8E" w:rsidRPr="00A741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List jobs in the current shell</w:t>
            </w:r>
          </w:p>
        </w:tc>
      </w:tr>
      <w:tr w:rsidR="00BD3F8E" w:rsidRPr="00A741FC" w14:paraId="30A0B11F" w14:textId="77777777" w:rsidTr="00BD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569264A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kill -l</w:t>
            </w:r>
          </w:p>
        </w:tc>
        <w:tc>
          <w:tcPr>
            <w:tcW w:w="4968" w:type="dxa"/>
          </w:tcPr>
          <w:p w14:paraId="5DEEE3A9" w14:textId="77777777" w:rsidR="00BD3F8E" w:rsidRPr="00A741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List process signals</w:t>
            </w:r>
          </w:p>
        </w:tc>
      </w:tr>
      <w:tr w:rsidR="00BD3F8E" w:rsidRPr="00A741FC" w14:paraId="2E5933A6" w14:textId="77777777" w:rsidTr="00BD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FB7CD3A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tr</w:t>
            </w:r>
          </w:p>
        </w:tc>
        <w:tc>
          <w:tcPr>
            <w:tcW w:w="4968" w:type="dxa"/>
          </w:tcPr>
          <w:p w14:paraId="6948F12D" w14:textId="77777777" w:rsidR="00BD3F8E" w:rsidRPr="00A741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Translate characters</w:t>
            </w:r>
          </w:p>
        </w:tc>
      </w:tr>
      <w:tr w:rsidR="00BD3F8E" w:rsidRPr="00A741FC" w14:paraId="4610ECAC" w14:textId="77777777" w:rsidTr="00BD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1F3B27" w14:textId="77777777" w:rsidR="00BD3F8E" w:rsidRPr="00A741FC" w:rsidRDefault="00000000">
            <w:pPr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find</w:t>
            </w:r>
          </w:p>
        </w:tc>
        <w:tc>
          <w:tcPr>
            <w:tcW w:w="4968" w:type="dxa"/>
          </w:tcPr>
          <w:p w14:paraId="5C2D0475" w14:textId="77777777" w:rsidR="00BD3F8E" w:rsidRPr="00A741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741FC">
              <w:rPr>
                <w:color w:val="000000" w:themeColor="text1"/>
              </w:rPr>
              <w:t>Search for files and directories</w:t>
            </w:r>
          </w:p>
        </w:tc>
      </w:tr>
    </w:tbl>
    <w:p w14:paraId="1254591B" w14:textId="77777777" w:rsidR="004F1EC0" w:rsidRPr="00A741FC" w:rsidRDefault="004F1EC0">
      <w:pPr>
        <w:rPr>
          <w:color w:val="000000" w:themeColor="text1"/>
        </w:rPr>
      </w:pPr>
    </w:p>
    <w:sectPr w:rsidR="004F1EC0" w:rsidRPr="00A741F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644188">
    <w:abstractNumId w:val="8"/>
  </w:num>
  <w:num w:numId="2" w16cid:durableId="411509668">
    <w:abstractNumId w:val="6"/>
  </w:num>
  <w:num w:numId="3" w16cid:durableId="881746905">
    <w:abstractNumId w:val="5"/>
  </w:num>
  <w:num w:numId="4" w16cid:durableId="661278800">
    <w:abstractNumId w:val="4"/>
  </w:num>
  <w:num w:numId="5" w16cid:durableId="238104173">
    <w:abstractNumId w:val="7"/>
  </w:num>
  <w:num w:numId="6" w16cid:durableId="780488570">
    <w:abstractNumId w:val="3"/>
  </w:num>
  <w:num w:numId="7" w16cid:durableId="1371149182">
    <w:abstractNumId w:val="2"/>
  </w:num>
  <w:num w:numId="8" w16cid:durableId="2030597690">
    <w:abstractNumId w:val="1"/>
  </w:num>
  <w:num w:numId="9" w16cid:durableId="207462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EC0"/>
    <w:rsid w:val="00A716BD"/>
    <w:rsid w:val="00A741FC"/>
    <w:rsid w:val="00AA1D8D"/>
    <w:rsid w:val="00B47730"/>
    <w:rsid w:val="00BD3F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FC9F99"/>
  <w14:defaultImageDpi w14:val="300"/>
  <w15:docId w15:val="{C30AAE44-8C25-49C7-88C7-A45F5559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reddy</cp:lastModifiedBy>
  <cp:revision>2</cp:revision>
  <dcterms:created xsi:type="dcterms:W3CDTF">2013-12-23T23:15:00Z</dcterms:created>
  <dcterms:modified xsi:type="dcterms:W3CDTF">2026-10-26T10:09:00Z</dcterms:modified>
  <cp:category/>
</cp:coreProperties>
</file>