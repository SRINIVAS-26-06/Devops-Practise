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Maven CI/CD Pipeline on SUSE Linux</w:t>
      </w:r>
    </w:p>
    <w:p>
      <w:r>
        <w:t>Updated documentation for the Maven installation and Jenkins pipeline using the supplied Jenkinsfile.</w:t>
      </w:r>
    </w:p>
    <w:p>
      <w:pPr>
        <w:pStyle w:val="Heading1"/>
      </w:pPr>
      <w:r>
        <w:t>1. Objective</w:t>
      </w:r>
    </w:p>
    <w:p>
      <w:r>
        <w:t>Install Maven on SUSE Linux Enterprise Server 16 and use Jenkins to check out a Java Maven application from GitHub, build it, run tests, and copy the resulting JAR to a local deployment directory.</w:t>
      </w:r>
    </w:p>
    <w:p>
      <w:pPr>
        <w:pStyle w:val="Heading1"/>
      </w:pPr>
      <w:r>
        <w:t>2. Environment</w:t>
      </w:r>
    </w:p>
    <w:p>
      <w:pPr>
        <w:pStyle w:val="ListBullet"/>
      </w:pPr>
      <w:r>
        <w:t>Operating system: SUSE Linux Enterprise Server 16.0 x86_64</w:t>
      </w:r>
    </w:p>
    <w:p>
      <w:pPr>
        <w:pStyle w:val="ListBullet"/>
      </w:pPr>
      <w:r>
        <w:t>Java: OpenJDK 21.0.12.1 (shown in terminal screenshot)</w:t>
      </w:r>
    </w:p>
    <w:p>
      <w:pPr>
        <w:pStyle w:val="ListBullet"/>
      </w:pPr>
      <w:r>
        <w:t>Jenkins: 2.580.1 (shown in Jenkins screenshots)</w:t>
      </w:r>
    </w:p>
    <w:p>
      <w:pPr>
        <w:pStyle w:val="ListBullet"/>
      </w:pPr>
      <w:r>
        <w:t>Jenkins URL shown in screenshots: http://16.192.198.126:8080</w:t>
      </w:r>
    </w:p>
    <w:p>
      <w:pPr>
        <w:pStyle w:val="ListBullet"/>
      </w:pPr>
      <w:r>
        <w:t>Jenkins Multibranch Pipeline item: maven-project</w:t>
      </w:r>
    </w:p>
    <w:p>
      <w:pPr>
        <w:pStyle w:val="ListBullet"/>
      </w:pPr>
      <w:r>
        <w:t>GitHub repository used by the Jenkinsfile: https://github.com/Akshiv20/java-hello-world-with-maven.git</w:t>
      </w:r>
    </w:p>
    <w:p>
      <w:pPr>
        <w:pStyle w:val="ListBullet"/>
      </w:pPr>
      <w:r>
        <w:t>Git branch checked out by the Jenkinsfile: main</w:t>
      </w:r>
    </w:p>
    <w:p>
      <w:pPr>
        <w:pStyle w:val="Heading1"/>
      </w:pPr>
      <w:r>
        <w:t>3. Install Maven on SUSE</w:t>
      </w:r>
    </w:p>
    <w:p>
      <w:r>
        <w:t>Check Java:</w:t>
      </w:r>
    </w:p>
    <w:p>
      <w:r>
        <w:t>java -version</w:t>
      </w:r>
    </w:p>
    <w:p>
      <w:r>
        <w:t>Refresh package metadata:</w:t>
      </w:r>
    </w:p>
    <w:p>
      <w:r>
        <w:t>sudo zypper refresh</w:t>
      </w:r>
    </w:p>
    <w:p>
      <w:r>
        <w:t>Install Maven:</w:t>
      </w:r>
    </w:p>
    <w:p>
      <w:r>
        <w:t>sudo zypper install maven</w:t>
      </w:r>
    </w:p>
    <w:p>
      <w:r>
        <w:t>When prompted, enter y to approve the installation.</w:t>
      </w:r>
    </w:p>
    <w:p>
      <w:r>
        <w:t>Verify Maven after installation completes:</w:t>
      </w:r>
    </w:p>
    <w:p>
      <w:r>
        <w:t>mvn -version</w:t>
      </w:r>
    </w:p>
    <w:p>
      <w:r>
        <w:t>The expected output includes the Apache Maven version and the Java version/home. The terminal screenshot showed Maven packages downloading, so the final verification command is needed to confirm completion.</w:t>
      </w:r>
    </w:p>
    <w:p>
      <w:pPr>
        <w:pStyle w:val="Heading1"/>
      </w:pPr>
      <w:r>
        <w:t>4. Jenkins pipeline stages</w:t>
      </w:r>
    </w:p>
    <w:p>
      <w:r>
        <w:t>The pipeline contains four stages: Checkout Code, Build, Test, and Deploy.</w:t>
      </w:r>
    </w:p>
    <w:p>
      <w:pPr>
        <w:pStyle w:val="Heading2"/>
      </w:pPr>
      <w:r>
        <w:t>Stage 1: Checkout Code</w:t>
      </w:r>
    </w:p>
    <w:p>
      <w:r>
        <w:t>Commands:</w:t>
      </w:r>
    </w:p>
    <w:p>
      <w:pPr>
        <w:pStyle w:val="NoSpacing"/>
      </w:pPr>
      <w:r>
        <w:t>echo 'Pulling code from GitHub...'</w:t>
        <w:br/>
        <w:t>git branch: 'main', url: 'https://github.com/Akshiv20/java-hello-world-with-maven.git'</w:t>
      </w:r>
    </w:p>
    <w:p>
      <w:r>
        <w:t>This checks out the main branch from the specified GitHub repository into the Jenkins workspace.</w:t>
      </w:r>
    </w:p>
    <w:p>
      <w:pPr>
        <w:pStyle w:val="Heading2"/>
      </w:pPr>
      <w:r>
        <w:t>Stage 2: Build</w:t>
      </w:r>
    </w:p>
    <w:p>
      <w:r>
        <w:t>Commands:</w:t>
      </w:r>
    </w:p>
    <w:p>
      <w:pPr>
        <w:pStyle w:val="NoSpacing"/>
      </w:pPr>
      <w:r>
        <w:t>echo 'Building the app...'</w:t>
        <w:br/>
        <w:t>sh 'mvn clean package'</w:t>
      </w:r>
    </w:p>
    <w:p>
      <w:r>
        <w:t>The clean phase removes previous build output. The package lifecycle compiles the source, runs tests as configured by Maven, and packages the application, usually producing a JAR under target/.</w:t>
      </w:r>
    </w:p>
    <w:p>
      <w:pPr>
        <w:pStyle w:val="Heading2"/>
      </w:pPr>
      <w:r>
        <w:t>Stage 3: Test</w:t>
      </w:r>
    </w:p>
    <w:p>
      <w:r>
        <w:t>Commands:</w:t>
      </w:r>
    </w:p>
    <w:p>
      <w:pPr>
        <w:pStyle w:val="NoSpacing"/>
      </w:pPr>
      <w:r>
        <w:t>echo 'Running tests...'</w:t>
        <w:br/>
        <w:t>sh 'mvn test'</w:t>
      </w:r>
    </w:p>
    <w:p>
      <w:r>
        <w:t>This runs the project's tests. Note that mvn clean package normally runs tests already, so this pipeline runs tests a second time. The separate stage can be useful for visibly separating test reporting in Jenkins.</w:t>
      </w:r>
    </w:p>
    <w:p>
      <w:pPr>
        <w:pStyle w:val="Heading2"/>
      </w:pPr>
      <w:r>
        <w:t>Stage 4: Deploy</w:t>
      </w:r>
    </w:p>
    <w:p>
      <w:r>
        <w:t>Commands:</w:t>
      </w:r>
    </w:p>
    <w:p>
      <w:pPr>
        <w:pStyle w:val="NoSpacing"/>
      </w:pPr>
      <w:r>
        <w:t>echo 'Deploying JAR to production...'</w:t>
        <w:br/>
        <w:t>sh 'mkdir -p /tmp/apps &amp;&amp; cp target/my-sample-app-1.0-SNAPSHOT.jar /tmp/apps/ &amp;&amp; echo "Deployment successful: JAR copied to /tmp/apps/"'</w:t>
      </w:r>
    </w:p>
    <w:p>
      <w:r>
        <w:t>This creates /tmp/apps if needed and copies the JAR there. It is a local copy on the Jenkins agent, not a deployment to a remote production server, and it does not start the Java application.</w:t>
      </w:r>
    </w:p>
    <w:p>
      <w:pPr>
        <w:pStyle w:val="Heading1"/>
      </w:pPr>
      <w:r>
        <w:t>5. Complete Jenkinsfile</w:t>
      </w:r>
    </w:p>
    <w:p>
      <w:pPr>
        <w:pStyle w:val="NoSpacing"/>
      </w:pPr>
      <w:r>
        <w:t>pipeline {</w:t>
        <w:br/>
        <w:t xml:space="preserve">    agent any</w:t>
        <w:br/>
        <w:br/>
        <w:t xml:space="preserve">    stages {</w:t>
        <w:br/>
        <w:t xml:space="preserve">        stage('Checkout Code') {</w:t>
        <w:br/>
        <w:t xml:space="preserve">            steps {</w:t>
        <w:br/>
        <w:t xml:space="preserve">                echo 'Pulling code from GitHub...'</w:t>
        <w:br/>
        <w:t xml:space="preserve">                git branch: 'main', url: 'https://github.com/Akshiv20/java-hello-world-with-maven.git'</w:t>
        <w:br/>
        <w:t xml:space="preserve">            }</w:t>
        <w:br/>
        <w:t xml:space="preserve">        }</w:t>
        <w:br/>
        <w:br/>
        <w:t xml:space="preserve">        stage('Build') {</w:t>
        <w:br/>
        <w:t xml:space="preserve">            steps {</w:t>
        <w:br/>
        <w:t xml:space="preserve">                echo 'Building the app...'</w:t>
        <w:br/>
        <w:t xml:space="preserve">                sh 'mvn clean package'</w:t>
        <w:br/>
        <w:t xml:space="preserve">            }</w:t>
        <w:br/>
        <w:t xml:space="preserve">        }</w:t>
        <w:br/>
        <w:br/>
        <w:t xml:space="preserve">        stage('Test') {</w:t>
        <w:br/>
        <w:t xml:space="preserve">            steps {</w:t>
        <w:br/>
        <w:t xml:space="preserve">                echo 'Running tests...'</w:t>
        <w:br/>
        <w:t xml:space="preserve">                sh 'mvn test'</w:t>
        <w:br/>
        <w:t xml:space="preserve">            }</w:t>
        <w:br/>
        <w:t xml:space="preserve">        }</w:t>
        <w:br/>
        <w:br/>
        <w:t xml:space="preserve">        stage('Deploy') {</w:t>
        <w:br/>
        <w:t xml:space="preserve">            steps {</w:t>
        <w:br/>
        <w:t xml:space="preserve">                echo 'Deploying JAR to production...'</w:t>
        <w:br/>
        <w:t xml:space="preserve">                sh 'mkdir -p /tmp/apps &amp;&amp; cp target/my-sample-app-1.0-SNAPSHOT.jar /tmp/apps/ &amp;&amp; echo "Deployment successful: JAR copied to /tmp/apps/"'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6. Important validation: JAR filename</w:t>
      </w:r>
    </w:p>
    <w:p>
      <w:r>
        <w:t>The Deploy stage expects target/my-sample-app-1.0-SNAPSHOT.jar. This filename must match the artifact generated by the repository's pom.xml. If the copy command fails with 'cannot stat', inspect the generated JARs:</w:t>
      </w:r>
    </w:p>
    <w:p>
      <w:r>
        <w:t>ls -lh target/*.jar</w:t>
      </w:r>
    </w:p>
    <w:p>
      <w:r>
        <w:t>Then update the copy command to use the actual filename. The JAR name is normally derived from the Maven artifactId and version.</w:t>
      </w:r>
    </w:p>
    <w:p>
      <w:pPr>
        <w:pStyle w:val="Heading1"/>
      </w:pPr>
      <w:r>
        <w:t>7. How to configure and run</w:t>
      </w:r>
    </w:p>
    <w:p>
      <w:pPr>
        <w:pStyle w:val="ListNumber"/>
      </w:pPr>
      <w:r>
        <w:t>Confirm Maven is installed by running mvn -version on the Jenkins agent or verify the Maven tool configuration in Jenkins.</w:t>
      </w:r>
    </w:p>
    <w:p>
      <w:pPr>
        <w:pStyle w:val="ListNumber"/>
      </w:pPr>
      <w:r>
        <w:t>Ensure the GitHub repository contains a valid pom.xml and the Jenkinsfile at the repository root.</w:t>
      </w:r>
    </w:p>
    <w:p>
      <w:pPr>
        <w:pStyle w:val="ListNumber"/>
      </w:pPr>
      <w:r>
        <w:t>Configure the Jenkins Multibranch Pipeline job to use the correct GitHub repository.</w:t>
      </w:r>
    </w:p>
    <w:p>
      <w:pPr>
        <w:pStyle w:val="ListNumber"/>
      </w:pPr>
      <w:r>
        <w:t>Ensure the main branch contains the Jenkinsfile.</w:t>
      </w:r>
    </w:p>
    <w:p>
      <w:pPr>
        <w:pStyle w:val="ListNumber"/>
      </w:pPr>
      <w:r>
        <w:t>Run the main branch job or trigger a new scan/build.</w:t>
      </w:r>
    </w:p>
    <w:p>
      <w:pPr>
        <w:pStyle w:val="ListNumber"/>
      </w:pPr>
      <w:r>
        <w:t>Open the build's Stage View and Console Output to review each stage.</w:t>
      </w:r>
    </w:p>
    <w:p>
      <w:pPr>
        <w:pStyle w:val="ListNumber"/>
      </w:pPr>
      <w:r>
        <w:t>After a successful Deploy stage, check the Jenkins agent's /tmp/apps directory.</w:t>
      </w:r>
    </w:p>
    <w:p>
      <w:pPr>
        <w:pStyle w:val="Heading1"/>
      </w:pPr>
      <w:r>
        <w:t>8. Troubleshooting</w:t>
      </w:r>
    </w:p>
    <w:p>
      <w:pPr>
        <w:pStyle w:val="ListBullet"/>
      </w:pPr>
      <w:r>
        <w:t>mvn: command not found: complete Maven installation and run mvn -version; if Jenkins cannot find Maven, configure Maven under Manage Jenkins → Tools or ensure it is on the service account PATH.</w:t>
      </w:r>
    </w:p>
    <w:p>
      <w:pPr>
        <w:pStyle w:val="ListBullet"/>
      </w:pPr>
      <w:r>
        <w:t>Git checkout fails: verify the repository URL, branch name, network access, and credentials if the repository is private.</w:t>
      </w:r>
    </w:p>
    <w:p>
      <w:pPr>
        <w:pStyle w:val="ListBullet"/>
      </w:pPr>
      <w:r>
        <w:t>pom.xml not found: ensure the repository root or configured working directory contains pom.xml.</w:t>
      </w:r>
    </w:p>
    <w:p>
      <w:pPr>
        <w:pStyle w:val="ListBullet"/>
      </w:pPr>
      <w:r>
        <w:t>Build or test fails: inspect Console Output for compilation errors, dependency download errors, or failing tests.</w:t>
      </w:r>
    </w:p>
    <w:p>
      <w:pPr>
        <w:pStyle w:val="ListBullet"/>
      </w:pPr>
      <w:r>
        <w:t>JAR copy fails: list target/*.jar and update the expected filename in the Deploy stage.</w:t>
      </w:r>
    </w:p>
    <w:p>
      <w:pPr>
        <w:pStyle w:val="ListBullet"/>
      </w:pPr>
      <w:r>
        <w:t>Permission denied for /tmp/apps: confirm the Jenkins agent user can create and write to that directory.</w:t>
      </w:r>
    </w:p>
    <w:p>
      <w:pPr>
        <w:pStyle w:val="Heading1"/>
      </w:pPr>
      <w:r>
        <w:t>9. Completion checklist</w:t>
      </w:r>
    </w:p>
    <w:p>
      <w:pPr>
        <w:pStyle w:val="ListBullet"/>
      </w:pPr>
      <w:r>
        <w:t>Maven installed and mvn -version verified.</w:t>
      </w:r>
    </w:p>
    <w:p>
      <w:pPr>
        <w:pStyle w:val="ListBullet"/>
      </w:pPr>
      <w:r>
        <w:t>Jenkins Multibranch Pipeline uses the intended GitHub repository and main branch.</w:t>
      </w:r>
    </w:p>
    <w:p>
      <w:pPr>
        <w:pStyle w:val="ListBullet"/>
      </w:pPr>
      <w:r>
        <w:t>Checkout Code stage succeeds.</w:t>
      </w:r>
    </w:p>
    <w:p>
      <w:pPr>
        <w:pStyle w:val="ListBullet"/>
      </w:pPr>
      <w:r>
        <w:t>Build stage runs mvn clean package successfully.</w:t>
      </w:r>
    </w:p>
    <w:p>
      <w:pPr>
        <w:pStyle w:val="ListBullet"/>
      </w:pPr>
      <w:r>
        <w:t>Test stage runs mvn test successfully.</w:t>
      </w:r>
    </w:p>
    <w:p>
      <w:pPr>
        <w:pStyle w:val="ListBullet"/>
      </w:pPr>
      <w:r>
        <w:t>Deploy stage copies the actual generated JAR into /tmp/apps.</w:t>
      </w:r>
    </w:p>
    <w:p>
      <w:pPr>
        <w:pStyle w:val="ListBullet"/>
      </w:pPr>
      <w:r>
        <w:t>Stage View and Console Output show the result of each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