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GitHub Webhook Integration Using an Existing Build Job</w:t>
      </w:r>
    </w:p>
    <w:p>
      <w:r>
        <w:t>This document describes the configuration using the existing Jenkins Freestyle job named 'build'. A separate job named 'github-integration' is not required.</w:t>
      </w:r>
    </w:p>
    <w:p>
      <w:pPr>
        <w:pStyle w:val="Heading1"/>
      </w:pPr>
      <w:r>
        <w:t>1. Objective</w:t>
      </w:r>
    </w:p>
    <w:p>
      <w:r>
        <w:t>Connect the existing Jenkins job 'build' to the GitHub repository 'jenkins-mini-project'. A push to GitHub sends a webhook to Jenkins, which automatically triggers the existing build job.</w:t>
      </w:r>
    </w:p>
    <w:p>
      <w:pPr>
        <w:pStyle w:val="Heading1"/>
      </w:pPr>
      <w:r>
        <w:t>2. GitHub repository</w:t>
      </w:r>
    </w:p>
    <w:p>
      <w:r>
        <w:t>Repository: https://github.com/SRINIVAS-26-06/jenkins-mini-project</w:t>
      </w:r>
    </w:p>
    <w:p>
      <w:r>
        <w:t>Git URL: https://github.com/SRINIVAS-26-06/jenkins-mini-project.git</w:t>
      </w:r>
    </w:p>
    <w:p>
      <w:r>
        <w:t>Branch: main</w:t>
      </w:r>
    </w:p>
    <w:p>
      <w:r>
        <w:t>File: index.html</w:t>
      </w:r>
    </w:p>
    <w:p>
      <w:r>
        <w:t>The repository contains README.md and index.html. The HTML page includes the title 'Jenkins Mini Project', the heading 'Hello from GitHub', and a paragraph explaining that the project is integrated with Jenkins.</w:t>
      </w:r>
    </w:p>
    <w:p>
      <w:pPr>
        <w:pStyle w:val="Heading1"/>
      </w:pPr>
      <w:r>
        <w:t>3. Configure the existing Jenkins build job</w:t>
      </w:r>
    </w:p>
    <w:p>
      <w:pPr>
        <w:pStyle w:val="ListNumber"/>
      </w:pPr>
      <w:r>
        <w:t>Open Jenkins and select the existing job named build.</w:t>
      </w:r>
    </w:p>
    <w:p>
      <w:pPr>
        <w:pStyle w:val="ListNumber"/>
      </w:pPr>
      <w:r>
        <w:t>Click Configure.</w:t>
      </w:r>
    </w:p>
    <w:p>
      <w:pPr>
        <w:pStyle w:val="ListNumber"/>
      </w:pPr>
      <w:r>
        <w:t>Under Source Code Management, select Git.</w:t>
      </w:r>
    </w:p>
    <w:p>
      <w:pPr>
        <w:pStyle w:val="ListNumber"/>
      </w:pPr>
      <w:r>
        <w:t>Set Repository URL to https://github.com/SRINIVAS-26-06/jenkins-mini-project.git</w:t>
      </w:r>
    </w:p>
    <w:p>
      <w:pPr>
        <w:pStyle w:val="ListNumber"/>
      </w:pPr>
      <w:r>
        <w:t>For a public repository, set Credentials to '- none -'. For a private repository, configure valid credentials.</w:t>
      </w:r>
    </w:p>
    <w:p>
      <w:pPr>
        <w:pStyle w:val="ListNumber"/>
      </w:pPr>
      <w:r>
        <w:t>Set Branch Specifier to */main.</w:t>
      </w:r>
    </w:p>
    <w:p>
      <w:pPr>
        <w:pStyle w:val="ListNumber"/>
      </w:pPr>
      <w:r>
        <w:t>Under Build Triggers, select 'GitHub hook trigger for GITScm polling'.</w:t>
      </w:r>
    </w:p>
    <w:p>
      <w:pPr>
        <w:pStyle w:val="ListNumber"/>
      </w:pPr>
      <w:r>
        <w:t>Leave 'Poll SCM' unchecked for this webhook-based workflow.</w:t>
      </w:r>
    </w:p>
    <w:p>
      <w:pPr>
        <w:pStyle w:val="ListNumber"/>
      </w:pPr>
      <w:r>
        <w:t>Click Save.</w:t>
      </w:r>
    </w:p>
    <w:p>
      <w:pPr>
        <w:pStyle w:val="Heading1"/>
      </w:pPr>
      <w:r>
        <w:t>4. Configure the GitHub webhook</w:t>
      </w:r>
    </w:p>
    <w:p>
      <w:pPr>
        <w:pStyle w:val="ListNumber"/>
      </w:pPr>
      <w:r>
        <w:t>Open the GitHub repository and go to Settings → Webhooks → Add webhook.</w:t>
      </w:r>
    </w:p>
    <w:p>
      <w:pPr>
        <w:pStyle w:val="ListNumber"/>
      </w:pPr>
      <w:r>
        <w:t>Set Payload URL to http://16.192.198.126:8080/github-webhook/ . Use the current reachable Jenkins public IP or hostname if it changes.</w:t>
      </w:r>
    </w:p>
    <w:p>
      <w:pPr>
        <w:pStyle w:val="ListNumber"/>
      </w:pPr>
      <w:r>
        <w:t>Set Content type to application/json.</w:t>
      </w:r>
    </w:p>
    <w:p>
      <w:pPr>
        <w:pStyle w:val="ListNumber"/>
      </w:pPr>
      <w:r>
        <w:t>Select 'Just the push event'.</w:t>
      </w:r>
    </w:p>
    <w:p>
      <w:pPr>
        <w:pStyle w:val="ListNumber"/>
      </w:pPr>
      <w:r>
        <w:t>Leave Active enabled.</w:t>
      </w:r>
    </w:p>
    <w:p>
      <w:pPr>
        <w:pStyle w:val="ListNumber"/>
      </w:pPr>
      <w:r>
        <w:t>Click Add webhook.</w:t>
      </w:r>
    </w:p>
    <w:p>
      <w:r>
        <w:t>Security note: The screenshot shows HTTP on port 8080. For production, use HTTPS and secure Jenkins. Avoid leaving an unsecured Jenkins service exposed publicly.</w:t>
      </w:r>
    </w:p>
    <w:p>
      <w:pPr>
        <w:pStyle w:val="Heading1"/>
      </w:pPr>
      <w:r>
        <w:t>5. Verification evidence from the screenshots</w:t>
      </w:r>
    </w:p>
    <w:p>
      <w:r>
        <w:t>The Jenkins configuration screenshot shows Git SCM enabled for the repository URL, branch */main, and the 'GitHub hook trigger for GITScm polling' checkbox selected.</w:t>
      </w:r>
    </w:p>
    <w:p>
      <w:r>
        <w:t>The build #5 page shows 'Started by GitHub push by SRINIVAS-26-06', the repository URL, revision c3ff8dba1368228222493710ddbcf86fc678f5ca, and refs/remotes/origin/main. This confirms that a GitHub push triggered the existing build job and Jenkins checked out the commit.</w:t>
      </w:r>
    </w:p>
    <w:p>
      <w:r>
        <w:t>The deploy #5 page shows that deploy was started by test build #5, which was originally started by build #5, which in turn was started by the GitHub push. This shows the existing build → test → deploy chain.</w:t>
      </w:r>
    </w:p>
    <w:p>
      <w:pPr>
        <w:pStyle w:val="Heading1"/>
      </w:pPr>
      <w:r>
        <w:t>6. Test the integration again</w:t>
      </w:r>
    </w:p>
    <w:p>
      <w:pPr>
        <w:pStyle w:val="ListNumber"/>
      </w:pPr>
      <w:r>
        <w:t>Open index.html in GitHub and click Edit.</w:t>
      </w:r>
    </w:p>
    <w:p>
      <w:pPr>
        <w:pStyle w:val="ListNumber"/>
      </w:pPr>
      <w:r>
        <w:t>Change the paragraph, for example to: &lt;p&gt;My GitHub push automatically triggers Jenkins.&lt;/p&gt;</w:t>
      </w:r>
    </w:p>
    <w:p>
      <w:pPr>
        <w:pStyle w:val="ListNumber"/>
      </w:pPr>
      <w:r>
        <w:t>Commit the change to the main branch.</w:t>
      </w:r>
    </w:p>
    <w:p>
      <w:pPr>
        <w:pStyle w:val="ListNumber"/>
      </w:pPr>
      <w:r>
        <w:t>Open the existing Jenkins build job and check Build History.</w:t>
      </w:r>
    </w:p>
    <w:p>
      <w:pPr>
        <w:pStyle w:val="ListNumber"/>
      </w:pPr>
      <w:r>
        <w:t>Open the latest build → Console Output. Confirm it was started by a GitHub push and completed successfully.</w:t>
      </w:r>
    </w:p>
    <w:p>
      <w:pPr>
        <w:pStyle w:val="ListNumber"/>
      </w:pPr>
      <w:r>
        <w:t>In GitHub, go to Settings → Webhooks → the webhook → Recent Deliveries to inspect the push event response.</w:t>
      </w:r>
    </w:p>
    <w:p>
      <w:pPr>
        <w:pStyle w:val="Heading1"/>
      </w:pPr>
      <w:r>
        <w:t>7. Troubleshooting</w:t>
      </w:r>
    </w:p>
    <w:p>
      <w:pPr>
        <w:pStyle w:val="ListBullet"/>
      </w:pPr>
      <w:r>
        <w:t>If repository validation fails, verify the URL and test git ls-remote https://github.com/SRINIVAS-26-06/jenkins-mini-project.git on the Jenkins server.</w:t>
      </w:r>
    </w:p>
    <w:p>
      <w:pPr>
        <w:pStyle w:val="ListBullet"/>
      </w:pPr>
      <w:r>
        <w:t>If the repository is public, credentials can normally remain '- none -'. Private repositories require valid credentials.</w:t>
      </w:r>
    </w:p>
    <w:p>
      <w:pPr>
        <w:pStyle w:val="ListBullet"/>
      </w:pPr>
      <w:r>
        <w:t>If GitHub delivery fails, check the Jenkins public IP, port 8080 reachability, EC2 security-group rules, and Jenkins service status.</w:t>
      </w:r>
    </w:p>
    <w:p>
      <w:pPr>
        <w:pStyle w:val="ListBullet"/>
      </w:pPr>
      <w:r>
        <w:t>If delivery succeeds but no build starts, confirm Git SCM and the GitHub hook trigger are enabled on the existing build job.</w:t>
      </w:r>
    </w:p>
    <w:p>
      <w:pPr>
        <w:pStyle w:val="ListBullet"/>
      </w:pPr>
      <w:r>
        <w:t>Check the job's GitHub Hook Log, Build History, and Console Output.</w:t>
      </w:r>
    </w:p>
    <w:p>
      <w:pPr>
        <w:pStyle w:val="Heading1"/>
      </w:pPr>
      <w:r>
        <w:t>8. Completion checklist</w:t>
      </w:r>
    </w:p>
    <w:p>
      <w:pPr>
        <w:pStyle w:val="ListBullet"/>
      </w:pPr>
      <w:r>
        <w:t>Existing Jenkins job 'build' reused; no separate github-integration job required.</w:t>
      </w:r>
    </w:p>
    <w:p>
      <w:pPr>
        <w:pStyle w:val="ListBullet"/>
      </w:pPr>
      <w:r>
        <w:t>Git SCM points to jenkins-mini-project.</w:t>
      </w:r>
    </w:p>
    <w:p>
      <w:pPr>
        <w:pStyle w:val="ListBullet"/>
      </w:pPr>
      <w:r>
        <w:t>Branch Specifier is */main.</w:t>
      </w:r>
    </w:p>
    <w:p>
      <w:pPr>
        <w:pStyle w:val="ListBullet"/>
      </w:pPr>
      <w:r>
        <w:t>GitHub hook trigger for GITScm polling is enabled.</w:t>
      </w:r>
    </w:p>
    <w:p>
      <w:pPr>
        <w:pStyle w:val="ListBullet"/>
      </w:pPr>
      <w:r>
        <w:t>Webhook uses /github-webhook/, application/json, and push events.</w:t>
      </w:r>
    </w:p>
    <w:p>
      <w:pPr>
        <w:pStyle w:val="ListBullet"/>
      </w:pPr>
      <w:r>
        <w:t>Build #5 shows that a GitHub push triggered Jenkins.</w:t>
      </w:r>
    </w:p>
    <w:p>
      <w:pPr>
        <w:pStyle w:val="ListBullet"/>
      </w:pPr>
      <w:r>
        <w:t>Existing downstream test and deploy jobs were triggered in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